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CONNECT-4 WITH SIMPLE AI - PROJECT REPORT</w:t>
      </w:r>
    </w:p>
    <w:p>
      <w:pPr>
        <w:pStyle w:val="Heading1"/>
      </w:pPr>
      <w:r>
        <w:t>1. Title</w:t>
      </w:r>
    </w:p>
    <w:p>
      <w:r>
        <w:t>Design and Development of Connect-4 Game with Simple AI using Python</w:t>
      </w:r>
    </w:p>
    <w:p>
      <w:pPr>
        <w:pStyle w:val="Heading1"/>
      </w:pPr>
      <w:r>
        <w:t>2. Objective</w:t>
      </w:r>
    </w:p>
    <w:p>
      <w:r>
        <w:t>To develop a terminal-based Connect-4 game supporting multiplayer, AI gameplay, and customizable board size using Python.</w:t>
      </w:r>
    </w:p>
    <w:p>
      <w:pPr>
        <w:pStyle w:val="Heading1"/>
      </w:pPr>
      <w:r>
        <w:t>3. Introduction</w:t>
      </w:r>
    </w:p>
    <w:p>
      <w:r>
        <w:t>Connect-4 is a classic board game where players aim to connect four tokens in a row. This project recreates the game in a terminal interface with AI integration using Monte Carlo simulation.</w:t>
      </w:r>
    </w:p>
    <w:p>
      <w:pPr>
        <w:pStyle w:val="Heading1"/>
      </w:pPr>
      <w:r>
        <w:t>4. System Overview</w:t>
      </w:r>
    </w:p>
    <w:p>
      <w:r>
        <w:t>The system supports three modes: Normal (2 players), AI mode (Human vs Computer), and Party mode (2-6 players with custom board).</w:t>
      </w:r>
    </w:p>
    <w:p>
      <w:pPr>
        <w:pStyle w:val="Heading1"/>
      </w:pPr>
      <w:r>
        <w:t>5. Technologies Used</w:t>
      </w:r>
    </w:p>
    <w:p>
      <w:r>
        <w:t>Python, Data Structures (Lists, Dictionaries), Monte Carlo Simulation, Terminal UI.</w:t>
      </w:r>
    </w:p>
    <w:p>
      <w:pPr>
        <w:pStyle w:val="Heading1"/>
      </w:pPr>
      <w:r>
        <w:t>6. Working Principle</w:t>
      </w:r>
    </w:p>
    <w:p>
      <w:r>
        <w:t>Users select game mode, board is initialized, players take turns placing tokens, and system checks for win or draw conditions.</w:t>
      </w:r>
    </w:p>
    <w:p>
      <w:pPr>
        <w:pStyle w:val="Heading1"/>
      </w:pPr>
      <w:r>
        <w:t>7. Modules</w:t>
      </w:r>
    </w:p>
    <w:p>
      <w:r>
        <w:t>- Game Mode Selection</w:t>
        <w:br/>
        <w:t>- Board Creation</w:t>
        <w:br/>
        <w:t>- Player Setup</w:t>
        <w:br/>
        <w:t>- Token Placement</w:t>
        <w:br/>
        <w:t>- Win Detection</w:t>
        <w:br/>
        <w:t>- AI Module (Monte Carlo)</w:t>
        <w:br/>
        <w:t>- Input Validation</w:t>
        <w:br/>
        <w:t>- Game Restart</w:t>
      </w:r>
    </w:p>
    <w:p>
      <w:pPr>
        <w:pStyle w:val="Heading1"/>
      </w:pPr>
      <w:r>
        <w:t>8. User Interface</w:t>
      </w:r>
    </w:p>
    <w:p>
      <w:r>
        <w:t>ASCII-based terminal UI with colored tokens and dynamic board updates.</w:t>
      </w:r>
    </w:p>
    <w:p>
      <w:pPr>
        <w:pStyle w:val="Heading1"/>
      </w:pPr>
      <w:r>
        <w:t>9. Algorithm</w:t>
      </w:r>
    </w:p>
    <w:p>
      <w:r>
        <w:t>Win Check: Checks horizontal, vertical, and diagonal connections.</w:t>
        <w:br/>
        <w:t>AI: Simulates random games and selects best move based on scoring.</w:t>
      </w:r>
    </w:p>
    <w:p>
      <w:pPr>
        <w:pStyle w:val="Heading1"/>
      </w:pPr>
      <w:r>
        <w:t>10. Features</w:t>
      </w:r>
    </w:p>
    <w:p>
      <w:r>
        <w:t>- Multiplayer support</w:t>
        <w:br/>
        <w:t>- AI opponent</w:t>
        <w:br/>
        <w:t>- Custom board</w:t>
        <w:br/>
        <w:t>- Replay option</w:t>
        <w:br/>
        <w:t>- Input validation</w:t>
      </w:r>
    </w:p>
    <w:p>
      <w:pPr>
        <w:pStyle w:val="Heading1"/>
      </w:pPr>
      <w:r>
        <w:t>11. Limitations</w:t>
      </w:r>
    </w:p>
    <w:p>
      <w:r>
        <w:t>- Basic AI</w:t>
        <w:br/>
        <w:t>- No GUI</w:t>
        <w:br/>
        <w:t>- No online mode</w:t>
      </w:r>
    </w:p>
    <w:p>
      <w:pPr>
        <w:pStyle w:val="Heading1"/>
      </w:pPr>
      <w:r>
        <w:t>12. Future Enhancements</w:t>
      </w:r>
    </w:p>
    <w:p>
      <w:r>
        <w:t>- GUI development</w:t>
        <w:br/>
        <w:t>- Advanced AI (Minimax)</w:t>
        <w:br/>
        <w:t>- Online multiplayer</w:t>
      </w:r>
    </w:p>
    <w:p>
      <w:pPr>
        <w:pStyle w:val="Heading1"/>
      </w:pPr>
      <w:r>
        <w:t>13. Conclusion</w:t>
      </w:r>
    </w:p>
    <w:p>
      <w:r>
        <w:t>The project demonstrates game development and basic AI concepts effectively using Python.</w:t>
      </w:r>
    </w:p>
    <w:p>
      <w:pPr>
        <w:pStyle w:val="Heading1"/>
      </w:pPr>
      <w:r>
        <w:t>14. Short Description</w:t>
      </w:r>
    </w:p>
    <w:p>
      <w:r>
        <w:t>A Python-based Connect-4 game with AI using Monte Carlo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